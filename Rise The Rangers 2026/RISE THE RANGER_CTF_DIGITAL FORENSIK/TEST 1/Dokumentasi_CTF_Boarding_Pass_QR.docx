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DOKUMENTASI PENYELESAIAN CTF</w:t>
        <w:br/>
        <w:t>BOARDING PASS – QR CODE</w:t>
      </w:r>
    </w:p>
    <w:p>
      <w:pPr>
        <w:jc w:val="center"/>
      </w:pPr>
      <w:r>
        <w:rPr>
          <w:i/>
        </w:rPr>
        <w:t>Analisis file: boarding_pass (1).pdf</w:t>
      </w:r>
    </w:p>
    <w:p>
      <w:pPr>
        <w:pStyle w:val="Heading1"/>
      </w:pPr>
      <w:r>
        <w:t>1. Tujuan</w:t>
      </w:r>
    </w:p>
    <w:p>
      <w:r>
        <w:t>Dokumentasi ini menjelaskan proses penyelesaian challenge CTF berbasis boarding pass. Fokus analisis adalah menemukan QR Code pada PDF, membaca data yang tersimpan di dalam QR Code, kemudian melakukan decoding Base64 untuk memperoleh nilai akhir.</w:t>
      </w:r>
    </w:p>
    <w:p>
      <w:pPr>
        <w:pStyle w:val="Heading1"/>
      </w:pPr>
      <w:r>
        <w:t>2. File yang Dianalisis</w:t>
      </w:r>
    </w:p>
    <w:p>
      <w:r>
        <w:t>Nama file: boarding_pass (1).pdf</w:t>
      </w:r>
    </w:p>
    <w:p>
      <w:r>
        <w:t>File berupa boarding pass dalam format PDF. Dari analisis visual, terdapat QR Code yang menjadi bagian penting dari challenge.</w:t>
      </w:r>
    </w:p>
    <w:p>
      <w:pPr>
        <w:pStyle w:val="Heading1"/>
      </w:pPr>
      <w:r>
        <w:t>3. Metodologi Penyelesaian</w:t>
      </w:r>
    </w:p>
    <w:p>
      <w:pPr>
        <w:pStyle w:val="ListNumber"/>
      </w:pPr>
      <w:r>
        <w:t>Membuka dan merender halaman PDF menjadi gambar dengan resolusi tinggi.</w:t>
      </w:r>
    </w:p>
    <w:p>
      <w:pPr>
        <w:pStyle w:val="ListNumber"/>
      </w:pPr>
      <w:r>
        <w:t>Mendeteksi QR Code menggunakan OpenCV QRCodeDetector.</w:t>
      </w:r>
    </w:p>
    <w:p>
      <w:pPr>
        <w:pStyle w:val="ListNumber"/>
      </w:pPr>
      <w:r>
        <w:t>Membaca string yang tersimpan di dalam QR Code.</w:t>
      </w:r>
    </w:p>
    <w:p>
      <w:pPr>
        <w:pStyle w:val="ListNumber"/>
      </w:pPr>
      <w:r>
        <w:t>Menganggap hasil tersebut sebagai data Base64.</w:t>
      </w:r>
    </w:p>
    <w:p>
      <w:pPr>
        <w:pStyle w:val="ListNumber"/>
      </w:pPr>
      <w:r>
        <w:t>Melakukan Base64 decoding menggunakan modul base64 pada Python.</w:t>
      </w:r>
    </w:p>
    <w:p>
      <w:pPr>
        <w:pStyle w:val="ListNumber"/>
      </w:pPr>
      <w:r>
        <w:t>Menyusun hasil decoding sebagai format flag CTF.</w:t>
      </w:r>
    </w:p>
    <w:p>
      <w:pPr>
        <w:pStyle w:val="Heading1"/>
      </w:pPr>
      <w:r>
        <w:t>4. Hasil Analisis</w:t>
      </w:r>
    </w:p>
    <w:p>
      <w:r>
        <w:t>Data QR Code yang diperoleh adalah:</w:t>
      </w:r>
    </w:p>
    <w:p>
      <w:r>
        <w:rPr>
          <w:rFonts w:ascii="Courier New" w:hAnsi="Courier New"/>
          <w:b/>
        </w:rPr>
        <w:t>Q0FOR0dV</w:t>
      </w:r>
    </w:p>
    <w:p>
      <w:r>
        <w:t>String tersebut kemudian didecode menggunakan Base64:</w:t>
      </w:r>
    </w:p>
    <w:p>
      <w:r>
        <w:rPr>
          <w:rFonts w:ascii="Courier New" w:hAnsi="Courier New"/>
          <w:b/>
        </w:rPr>
        <w:t>Q0FOR0dV  →  CANGGU</w:t>
      </w:r>
    </w:p>
    <w:p>
      <w:r>
        <w:t>Dengan demikian, nilai yang digunakan untuk flag adalah CANGGU.</w:t>
      </w:r>
    </w:p>
    <w:p>
      <w:pPr>
        <w:pStyle w:val="Heading1"/>
      </w:pPr>
      <w:r>
        <w:t>5. Flag</w:t>
      </w:r>
    </w:p>
    <w:p>
      <w:pPr>
        <w:jc w:val="center"/>
      </w:pPr>
      <w:r>
        <w:rPr>
          <w:rFonts w:ascii="Courier New" w:hAnsi="Courier New"/>
          <w:b/>
          <w:sz w:val="30"/>
        </w:rPr>
        <w:t>FLAG{CANGGU}</w:t>
      </w:r>
    </w:p>
    <w:p>
      <w:pPr>
        <w:pStyle w:val="Heading1"/>
      </w:pPr>
      <w:r>
        <w:t>6. Kode Python</w:t>
      </w:r>
    </w:p>
    <w:p>
      <w:r>
        <w:t>Kode berikut melakukan proses secara otomatis: membaca PDF, mendeteksi QR Code, mengambil data QR, lalu mencoba melakukan Base64 decoding.</w:t>
      </w:r>
    </w:p>
    <w:p>
      <w:pPr>
        <w:spacing w:after="0"/>
      </w:pPr>
      <w:r>
        <w:rPr>
          <w:rFonts w:ascii="Courier New" w:hAnsi="Courier New"/>
          <w:sz w:val="16"/>
        </w:rPr>
        <w:t>import base64</w:t>
      </w:r>
    </w:p>
    <w:p>
      <w:pPr>
        <w:spacing w:after="0"/>
      </w:pPr>
      <w:r>
        <w:rPr>
          <w:rFonts w:ascii="Courier New" w:hAnsi="Courier New"/>
          <w:sz w:val="16"/>
        </w:rPr>
        <w:t>import fitz  # PyMuPDF</w:t>
      </w:r>
    </w:p>
    <w:p>
      <w:pPr>
        <w:spacing w:after="0"/>
      </w:pPr>
      <w:r>
        <w:rPr>
          <w:rFonts w:ascii="Courier New" w:hAnsi="Courier New"/>
          <w:sz w:val="16"/>
        </w:rPr>
        <w:t>import cv2</w:t>
      </w:r>
    </w:p>
    <w:p>
      <w:pPr>
        <w:spacing w:after="0"/>
      </w:pPr>
      <w:r>
        <w:rPr>
          <w:rFonts w:ascii="Courier New" w:hAnsi="Courier New"/>
          <w:sz w:val="16"/>
        </w:rPr>
        <w:t>import numpy as np</w:t>
      </w:r>
    </w:p>
    <w:p>
      <w:pPr>
        <w:spacing w:after="0"/>
      </w:pPr>
      <w:r>
        <w:rPr>
          <w:rFonts w:ascii="Courier New" w:hAnsi="Courier New"/>
          <w:sz w:val="16"/>
        </w:rPr>
        <w:t>from pathlib import Path</w:t>
      </w:r>
    </w:p>
    <w:p>
      <w:pPr>
        <w:spacing w:after="0"/>
      </w:pPr>
      <w:r>
        <w:rPr>
          <w:rFonts w:ascii="Courier New" w:hAnsi="Courier New"/>
          <w:sz w:val="16"/>
        </w:rPr>
        <w:t xml:space="preserve"> </w:t>
      </w:r>
    </w:p>
    <w:p>
      <w:pPr>
        <w:spacing w:after="0"/>
      </w:pPr>
      <w:r>
        <w:rPr>
          <w:rFonts w:ascii="Courier New" w:hAnsi="Courier New"/>
          <w:sz w:val="16"/>
        </w:rPr>
        <w:t>PDF_FILE = "boarding_pass (1).pdf"</w:t>
      </w:r>
    </w:p>
    <w:p>
      <w:pPr>
        <w:spacing w:after="0"/>
      </w:pPr>
      <w:r>
        <w:rPr>
          <w:rFonts w:ascii="Courier New" w:hAnsi="Courier New"/>
          <w:sz w:val="16"/>
        </w:rPr>
        <w:t xml:space="preserve"> </w:t>
      </w:r>
    </w:p>
    <w:p>
      <w:pPr>
        <w:spacing w:after="0"/>
      </w:pPr>
      <w:r>
        <w:rPr>
          <w:rFonts w:ascii="Courier New" w:hAnsi="Courier New"/>
          <w:sz w:val="16"/>
        </w:rPr>
        <w:t>def decode_qr_from_pdf(pdf_file: str) -&gt; str:</w:t>
      </w:r>
    </w:p>
    <w:p>
      <w:pPr>
        <w:spacing w:after="0"/>
      </w:pPr>
      <w:r>
        <w:rPr>
          <w:rFonts w:ascii="Courier New" w:hAnsi="Courier New"/>
          <w:sz w:val="16"/>
        </w:rPr>
        <w:t xml:space="preserve">    pdf_path = Path(pdf_file)</w:t>
      </w:r>
    </w:p>
    <w:p>
      <w:pPr>
        <w:spacing w:after="0"/>
      </w:pPr>
      <w:r>
        <w:rPr>
          <w:rFonts w:ascii="Courier New" w:hAnsi="Courier New"/>
          <w:sz w:val="16"/>
        </w:rPr>
        <w:t xml:space="preserve">    if not pdf_path.exists():</w:t>
      </w:r>
    </w:p>
    <w:p>
      <w:pPr>
        <w:spacing w:after="0"/>
      </w:pPr>
      <w:r>
        <w:rPr>
          <w:rFonts w:ascii="Courier New" w:hAnsi="Courier New"/>
          <w:sz w:val="16"/>
        </w:rPr>
        <w:t xml:space="preserve">        raise FileNotFoundError(f"File tidak ditemukan: {pdf_path}")</w:t>
      </w:r>
    </w:p>
    <w:p>
      <w:pPr>
        <w:spacing w:after="0"/>
      </w:pPr>
      <w:r>
        <w:rPr>
          <w:rFonts w:ascii="Courier New" w:hAnsi="Courier New"/>
          <w:sz w:val="16"/>
        </w:rPr>
        <w:t xml:space="preserve"> </w:t>
      </w:r>
    </w:p>
    <w:p>
      <w:pPr>
        <w:spacing w:after="0"/>
      </w:pPr>
      <w:r>
        <w:rPr>
          <w:rFonts w:ascii="Courier New" w:hAnsi="Courier New"/>
          <w:sz w:val="16"/>
        </w:rPr>
        <w:t xml:space="preserve">    detector = cv2.QRCodeDetector()</w:t>
      </w:r>
    </w:p>
    <w:p>
      <w:pPr>
        <w:spacing w:after="0"/>
      </w:pPr>
      <w:r>
        <w:rPr>
          <w:rFonts w:ascii="Courier New" w:hAnsi="Courier New"/>
          <w:sz w:val="16"/>
        </w:rPr>
        <w:t xml:space="preserve"> </w:t>
      </w:r>
    </w:p>
    <w:p>
      <w:pPr>
        <w:spacing w:after="0"/>
      </w:pPr>
      <w:r>
        <w:rPr>
          <w:rFonts w:ascii="Courier New" w:hAnsi="Courier New"/>
          <w:sz w:val="16"/>
        </w:rPr>
        <w:t xml:space="preserve">    with fitz.open(pdf_path) as pdf:</w:t>
      </w:r>
    </w:p>
    <w:p>
      <w:pPr>
        <w:spacing w:after="0"/>
      </w:pPr>
      <w:r>
        <w:rPr>
          <w:rFonts w:ascii="Courier New" w:hAnsi="Courier New"/>
          <w:sz w:val="16"/>
        </w:rPr>
        <w:t xml:space="preserve">        for page_no, page in enumerate(pdf, start=1):</w:t>
      </w:r>
    </w:p>
    <w:p>
      <w:pPr>
        <w:spacing w:after="0"/>
      </w:pPr>
      <w:r>
        <w:rPr>
          <w:rFonts w:ascii="Courier New" w:hAnsi="Courier New"/>
          <w:sz w:val="16"/>
        </w:rPr>
        <w:t xml:space="preserve">            # Render halaman PDF menjadi gambar dengan resolusi cukup tinggi.</w:t>
      </w:r>
    </w:p>
    <w:p>
      <w:pPr>
        <w:spacing w:after="0"/>
      </w:pPr>
      <w:r>
        <w:rPr>
          <w:rFonts w:ascii="Courier New" w:hAnsi="Courier New"/>
          <w:sz w:val="16"/>
        </w:rPr>
        <w:t xml:space="preserve">            pix = page.get_pixmap(matrix=fitz.Matrix(4, 4), alpha=False)</w:t>
      </w:r>
    </w:p>
    <w:p>
      <w:pPr>
        <w:spacing w:after="0"/>
      </w:pPr>
      <w:r>
        <w:rPr>
          <w:rFonts w:ascii="Courier New" w:hAnsi="Courier New"/>
          <w:sz w:val="16"/>
        </w:rPr>
        <w:t xml:space="preserve">            img = np.frombuffer(pix.samples, dtype=np.uint8)</w:t>
      </w:r>
    </w:p>
    <w:p>
      <w:pPr>
        <w:spacing w:after="0"/>
      </w:pPr>
      <w:r>
        <w:rPr>
          <w:rFonts w:ascii="Courier New" w:hAnsi="Courier New"/>
          <w:sz w:val="16"/>
        </w:rPr>
        <w:t xml:space="preserve">            img = img.reshape(pix.height, pix.width, pix.n)</w:t>
      </w:r>
    </w:p>
    <w:p>
      <w:pPr>
        <w:spacing w:after="0"/>
      </w:pPr>
      <w:r>
        <w:rPr>
          <w:rFonts w:ascii="Courier New" w:hAnsi="Courier New"/>
          <w:sz w:val="16"/>
        </w:rPr>
        <w:t xml:space="preserve"> </w:t>
      </w:r>
    </w:p>
    <w:p>
      <w:pPr>
        <w:spacing w:after="0"/>
      </w:pPr>
      <w:r>
        <w:rPr>
          <w:rFonts w:ascii="Courier New" w:hAnsi="Courier New"/>
          <w:sz w:val="16"/>
        </w:rPr>
        <w:t xml:space="preserve">            # OpenCV memakai BGR.</w:t>
      </w:r>
    </w:p>
    <w:p>
      <w:pPr>
        <w:spacing w:after="0"/>
      </w:pPr>
      <w:r>
        <w:rPr>
          <w:rFonts w:ascii="Courier New" w:hAnsi="Courier New"/>
          <w:sz w:val="16"/>
        </w:rPr>
        <w:t xml:space="preserve">            if pix.n == 3:</w:t>
      </w:r>
    </w:p>
    <w:p>
      <w:pPr>
        <w:spacing w:after="0"/>
      </w:pPr>
      <w:r>
        <w:rPr>
          <w:rFonts w:ascii="Courier New" w:hAnsi="Courier New"/>
          <w:sz w:val="16"/>
        </w:rPr>
        <w:t xml:space="preserve">                img = cv2.cvtColor(img, cv2.COLOR_RGB2BGR)</w:t>
      </w:r>
    </w:p>
    <w:p>
      <w:pPr>
        <w:spacing w:after="0"/>
      </w:pPr>
      <w:r>
        <w:rPr>
          <w:rFonts w:ascii="Courier New" w:hAnsi="Courier New"/>
          <w:sz w:val="16"/>
        </w:rPr>
        <w:t xml:space="preserve"> </w:t>
      </w:r>
    </w:p>
    <w:p>
      <w:pPr>
        <w:spacing w:after="0"/>
      </w:pPr>
      <w:r>
        <w:rPr>
          <w:rFonts w:ascii="Courier New" w:hAnsi="Courier New"/>
          <w:sz w:val="16"/>
        </w:rPr>
        <w:t xml:space="preserve">            data, points, _ = detector.detectAndDecode(img)</w:t>
      </w:r>
    </w:p>
    <w:p>
      <w:pPr>
        <w:spacing w:after="0"/>
      </w:pPr>
      <w:r>
        <w:rPr>
          <w:rFonts w:ascii="Courier New" w:hAnsi="Courier New"/>
          <w:sz w:val="16"/>
        </w:rPr>
        <w:t xml:space="preserve"> </w:t>
      </w:r>
    </w:p>
    <w:p>
      <w:pPr>
        <w:spacing w:after="0"/>
      </w:pPr>
      <w:r>
        <w:rPr>
          <w:rFonts w:ascii="Courier New" w:hAnsi="Courier New"/>
          <w:sz w:val="16"/>
        </w:rPr>
        <w:t xml:space="preserve">            if data:</w:t>
      </w:r>
    </w:p>
    <w:p>
      <w:pPr>
        <w:spacing w:after="0"/>
      </w:pPr>
      <w:r>
        <w:rPr>
          <w:rFonts w:ascii="Courier New" w:hAnsi="Courier New"/>
          <w:sz w:val="16"/>
        </w:rPr>
        <w:t xml:space="preserve">                print(f"[+] QR ditemukan pada halaman {page_no}")</w:t>
      </w:r>
    </w:p>
    <w:p>
      <w:pPr>
        <w:spacing w:after="0"/>
      </w:pPr>
      <w:r>
        <w:rPr>
          <w:rFonts w:ascii="Courier New" w:hAnsi="Courier New"/>
          <w:sz w:val="16"/>
        </w:rPr>
        <w:t xml:space="preserve">                return data</w:t>
      </w:r>
    </w:p>
    <w:p>
      <w:pPr>
        <w:spacing w:after="0"/>
      </w:pPr>
      <w:r>
        <w:rPr>
          <w:rFonts w:ascii="Courier New" w:hAnsi="Courier New"/>
          <w:sz w:val="16"/>
        </w:rPr>
        <w:t xml:space="preserve"> </w:t>
      </w:r>
    </w:p>
    <w:p>
      <w:pPr>
        <w:spacing w:after="0"/>
      </w:pPr>
      <w:r>
        <w:rPr>
          <w:rFonts w:ascii="Courier New" w:hAnsi="Courier New"/>
          <w:sz w:val="16"/>
        </w:rPr>
        <w:t xml:space="preserve">    raise RuntimeError("QR Code tidak berhasil didecode.")</w:t>
      </w:r>
    </w:p>
    <w:p>
      <w:pPr>
        <w:spacing w:after="0"/>
      </w:pPr>
      <w:r>
        <w:rPr>
          <w:rFonts w:ascii="Courier New" w:hAnsi="Courier New"/>
          <w:sz w:val="16"/>
        </w:rPr>
        <w:t xml:space="preserve"> </w:t>
      </w:r>
    </w:p>
    <w:p>
      <w:pPr>
        <w:spacing w:after="0"/>
      </w:pPr>
      <w:r>
        <w:rPr>
          <w:rFonts w:ascii="Courier New" w:hAnsi="Courier New"/>
          <w:sz w:val="16"/>
        </w:rPr>
        <w:t>def main():</w:t>
      </w:r>
    </w:p>
    <w:p>
      <w:pPr>
        <w:spacing w:after="0"/>
      </w:pPr>
      <w:r>
        <w:rPr>
          <w:rFonts w:ascii="Courier New" w:hAnsi="Courier New"/>
          <w:sz w:val="16"/>
        </w:rPr>
        <w:t xml:space="preserve">    raw = decode_qr_from_pdf(PDF_FILE)</w:t>
      </w:r>
    </w:p>
    <w:p>
      <w:pPr>
        <w:spacing w:after="0"/>
      </w:pPr>
      <w:r>
        <w:rPr>
          <w:rFonts w:ascii="Courier New" w:hAnsi="Courier New"/>
          <w:sz w:val="16"/>
        </w:rPr>
        <w:t xml:space="preserve">    print(f"[+] Data QR: {raw}")</w:t>
      </w:r>
    </w:p>
    <w:p>
      <w:pPr>
        <w:spacing w:after="0"/>
      </w:pPr>
      <w:r>
        <w:rPr>
          <w:rFonts w:ascii="Courier New" w:hAnsi="Courier New"/>
          <w:sz w:val="16"/>
        </w:rPr>
        <w:t xml:space="preserve"> </w:t>
      </w:r>
    </w:p>
    <w:p>
      <w:pPr>
        <w:spacing w:after="0"/>
      </w:pPr>
      <w:r>
        <w:rPr>
          <w:rFonts w:ascii="Courier New" w:hAnsi="Courier New"/>
          <w:sz w:val="16"/>
        </w:rPr>
        <w:t xml:space="preserve">    try:</w:t>
      </w:r>
    </w:p>
    <w:p>
      <w:pPr>
        <w:spacing w:after="0"/>
      </w:pPr>
      <w:r>
        <w:rPr>
          <w:rFonts w:ascii="Courier New" w:hAnsi="Courier New"/>
          <w:sz w:val="16"/>
        </w:rPr>
        <w:t xml:space="preserve">        decoded = base64.b64decode(raw).decode("utf-8")</w:t>
      </w:r>
    </w:p>
    <w:p>
      <w:pPr>
        <w:spacing w:after="0"/>
      </w:pPr>
      <w:r>
        <w:rPr>
          <w:rFonts w:ascii="Courier New" w:hAnsi="Courier New"/>
          <w:sz w:val="16"/>
        </w:rPr>
        <w:t xml:space="preserve">        print(f"[+] Base64 decoded: {decoded}")</w:t>
      </w:r>
    </w:p>
    <w:p>
      <w:pPr>
        <w:spacing w:after="0"/>
      </w:pPr>
      <w:r>
        <w:rPr>
          <w:rFonts w:ascii="Courier New" w:hAnsi="Courier New"/>
          <w:sz w:val="16"/>
        </w:rPr>
        <w:t xml:space="preserve">        print(f"[+] Flag: FLAG{{{decoded}}}")</w:t>
      </w:r>
    </w:p>
    <w:p>
      <w:pPr>
        <w:spacing w:after="0"/>
      </w:pPr>
      <w:r>
        <w:rPr>
          <w:rFonts w:ascii="Courier New" w:hAnsi="Courier New"/>
          <w:sz w:val="16"/>
        </w:rPr>
        <w:t xml:space="preserve">    except Exception:</w:t>
      </w:r>
    </w:p>
    <w:p>
      <w:pPr>
        <w:spacing w:after="0"/>
      </w:pPr>
      <w:r>
        <w:rPr>
          <w:rFonts w:ascii="Courier New" w:hAnsi="Courier New"/>
          <w:sz w:val="16"/>
        </w:rPr>
        <w:t xml:space="preserve">        print("[!] Data QR bukan Base64 yang valid.")</w:t>
      </w:r>
    </w:p>
    <w:p>
      <w:pPr>
        <w:spacing w:after="0"/>
      </w:pPr>
      <w:r>
        <w:rPr>
          <w:rFonts w:ascii="Courier New" w:hAnsi="Courier New"/>
          <w:sz w:val="16"/>
        </w:rPr>
        <w:t xml:space="preserve">        print(f"[+] Gunakan data QR sebagai hasil: {raw}")</w:t>
      </w:r>
    </w:p>
    <w:p>
      <w:pPr>
        <w:spacing w:after="0"/>
      </w:pPr>
      <w:r>
        <w:rPr>
          <w:rFonts w:ascii="Courier New" w:hAnsi="Courier New"/>
          <w:sz w:val="16"/>
        </w:rPr>
        <w:t xml:space="preserve"> </w:t>
      </w:r>
    </w:p>
    <w:p>
      <w:pPr>
        <w:spacing w:after="0"/>
      </w:pPr>
      <w:r>
        <w:rPr>
          <w:rFonts w:ascii="Courier New" w:hAnsi="Courier New"/>
          <w:sz w:val="16"/>
        </w:rPr>
        <w:t>if __name__ == "__main__":</w:t>
      </w:r>
    </w:p>
    <w:p>
      <w:pPr>
        <w:spacing w:after="0"/>
      </w:pPr>
      <w:r>
        <w:rPr>
          <w:rFonts w:ascii="Courier New" w:hAnsi="Courier New"/>
          <w:sz w:val="16"/>
        </w:rPr>
        <w:t xml:space="preserve">    main()</w:t>
      </w:r>
    </w:p>
    <w:p>
      <w:pPr>
        <w:pStyle w:val="Heading1"/>
      </w:pPr>
      <w:r>
        <w:t>7. Cara Menjalankan</w:t>
      </w:r>
    </w:p>
    <w:p>
      <w:r>
        <w:t>Install dependency:</w:t>
      </w:r>
    </w:p>
    <w:p>
      <w:r>
        <w:rPr>
          <w:rFonts w:ascii="Courier New" w:hAnsi="Courier New"/>
        </w:rPr>
        <w:t>pip install pymupdf opencv-python numpy</w:t>
      </w:r>
    </w:p>
    <w:p>
      <w:r>
        <w:t>Letakkan file berikut dalam folder yang sama:</w:t>
      </w:r>
    </w:p>
    <w:p>
      <w:pPr>
        <w:pStyle w:val="ListBullet"/>
      </w:pPr>
      <w:r>
        <w:t>boarding_pass (1).pdf</w:t>
      </w:r>
    </w:p>
    <w:p>
      <w:pPr>
        <w:pStyle w:val="ListBullet"/>
      </w:pPr>
      <w:r>
        <w:t>solve_boarding_pass.py</w:t>
      </w:r>
    </w:p>
    <w:p>
      <w:r>
        <w:t>Kemudian jalankan:</w:t>
      </w:r>
    </w:p>
    <w:p>
      <w:r>
        <w:rPr>
          <w:rFonts w:ascii="Courier New" w:hAnsi="Courier New"/>
        </w:rPr>
        <w:t>python solve_boarding_pass.py</w:t>
      </w:r>
    </w:p>
    <w:p>
      <w:pPr>
        <w:pStyle w:val="Heading1"/>
      </w:pPr>
      <w:r>
        <w:t>8. Kesimpulan</w:t>
      </w:r>
    </w:p>
    <w:p>
      <w:r>
        <w:t>Challenge dapat diselesaikan dengan mengekstrak QR Code dari boarding pass. Isi QR Code berupa string Base64 Q0FOR0dV. Setelah dilakukan decoding, diperoleh CANGGU, sehingga flag akhirnya adalah FLAG{CANGGU}.</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